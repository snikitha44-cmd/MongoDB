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LearnNest</w:t>
      </w:r>
    </w:p>
    <w:p>
      <w:pPr>
        <w:jc w:val="center"/>
      </w:pPr>
      <w:r>
        <w:rPr>
          <w:b/>
          <w:sz w:val="28"/>
        </w:rPr>
        <w:t>Collaborative Digital Learning &amp; Library Platform</w:t>
      </w:r>
    </w:p>
    <w:p>
      <w:pPr>
        <w:jc w:val="center"/>
      </w:pPr>
      <w:r>
        <w:rPr>
          <w:i/>
        </w:rPr>
        <w:t>Find • Learn • Discuss • Grow Together</w:t>
      </w:r>
    </w:p>
    <w:p>
      <w:pPr>
        <w:pStyle w:val="Heading1"/>
      </w:pPr>
      <w:r>
        <w:t>1. Proposed Solution</w:t>
      </w:r>
    </w:p>
    <w:p>
      <w:r>
        <w:t>LearnNest is a smart, user-friendly digital learning platform that combines a digital library with collaborative learning and study management. It is designed for college students, freshers, employees, and beginners who want to discover resources, learn individually or with others, and manage their learning activities in one place.</w:t>
      </w:r>
    </w:p>
    <w:p>
      <w:r>
        <w:t>Users can search and borrow books, reserve unavailable books, track reading history, join study groups, create collaborative study rooms, chat, discuss doubts, share notes, use study timers, and monitor learning progress. Librarians and administrators get dedicated tools to manage books, users, transactions, reservations, and analytics.</w:t>
      </w:r>
    </w:p>
    <w:p>
      <w:pPr>
        <w:pStyle w:val="Heading1"/>
      </w:pPr>
      <w:r>
        <w:t>2. Problem Addressed</w:t>
      </w:r>
    </w:p>
    <w:p>
      <w:r>
        <w:t>Existing digital library systems mainly focus on cataloguing, borrowing, and returning books. Students often need separate applications for books, group discussions, video calls, notes, doubt solving, and study tracking. This creates fragmented learning experiences.</w:t>
      </w:r>
    </w:p>
    <w:p>
      <w:r>
        <w:t>LearnNest addresses this gap by connecting library resources with collaborative learning and communication features through a single platform.</w:t>
      </w:r>
    </w:p>
    <w:p>
      <w:pPr>
        <w:pStyle w:val="Heading1"/>
      </w:pPr>
      <w:r>
        <w:t>3. Core Features</w:t>
      </w:r>
    </w:p>
    <w:p>
      <w:pPr>
        <w:pStyle w:val="ListBullet"/>
      </w:pPr>
      <w:r>
        <w:t>Centralized digital library with books, authors, categories, publishers, ISBNs and descriptions.</w:t>
      </w:r>
    </w:p>
    <w:p>
      <w:pPr>
        <w:pStyle w:val="ListBullet"/>
      </w:pPr>
      <w:r>
        <w:t>Advanced search, filtering and pagination by title, author, category, ISBN and keywords.</w:t>
      </w:r>
    </w:p>
    <w:p>
      <w:pPr>
        <w:pStyle w:val="ListBullet"/>
      </w:pPr>
      <w:r>
        <w:t>Real-time book availability, borrowing, return, reservation and overdue tracking.</w:t>
      </w:r>
    </w:p>
    <w:p>
      <w:pPr>
        <w:pStyle w:val="ListBullet"/>
      </w:pPr>
      <w:r>
        <w:t>Personal reading and borrowing history.</w:t>
      </w:r>
    </w:p>
    <w:p>
      <w:pPr>
        <w:pStyle w:val="ListBullet"/>
      </w:pPr>
      <w:r>
        <w:t>Study Together option connected directly to learning resources.</w:t>
      </w:r>
    </w:p>
    <w:p>
      <w:pPr>
        <w:pStyle w:val="ListBullet"/>
      </w:pPr>
      <w:r>
        <w:t>Collaborative study rooms for two or more users.</w:t>
      </w:r>
    </w:p>
    <w:p>
      <w:pPr>
        <w:pStyle w:val="ListBullet"/>
      </w:pPr>
      <w:r>
        <w:t>Real-time group chat and topic-based academic discussions.</w:t>
      </w:r>
    </w:p>
    <w:p>
      <w:pPr>
        <w:pStyle w:val="ListBullet"/>
      </w:pPr>
      <w:r>
        <w:t>Voice/video discussion using real-time communication technology.</w:t>
      </w:r>
    </w:p>
    <w:p>
      <w:pPr>
        <w:pStyle w:val="ListBullet"/>
      </w:pPr>
      <w:r>
        <w:t>Shared notes and learning-resource sharing.</w:t>
      </w:r>
    </w:p>
    <w:p>
      <w:pPr>
        <w:pStyle w:val="ListBullet"/>
      </w:pPr>
      <w:r>
        <w:t>Doubt posting, discussion and solved-status tracking.</w:t>
      </w:r>
    </w:p>
    <w:p>
      <w:pPr>
        <w:pStyle w:val="ListBullet"/>
      </w:pPr>
      <w:r>
        <w:t>Study timer and study-session tracking.</w:t>
      </w:r>
    </w:p>
    <w:p>
      <w:pPr>
        <w:pStyle w:val="ListBullet"/>
      </w:pPr>
      <w:r>
        <w:t>Study partner and group discovery based on learning interests.</w:t>
      </w:r>
    </w:p>
    <w:p>
      <w:pPr>
        <w:pStyle w:val="ListBullet"/>
      </w:pPr>
      <w:r>
        <w:t>Personal dashboard for study and reading progress.</w:t>
      </w:r>
    </w:p>
    <w:p>
      <w:pPr>
        <w:pStyle w:val="ListBullet"/>
      </w:pPr>
      <w:r>
        <w:t>Notifications for due dates, reservations, study sessions and discussions.</w:t>
      </w:r>
    </w:p>
    <w:p>
      <w:pPr>
        <w:pStyle w:val="ListBullet"/>
      </w:pPr>
      <w:r>
        <w:t>Role-based access for learners, librarians and administrators.</w:t>
      </w:r>
    </w:p>
    <w:p>
      <w:pPr>
        <w:pStyle w:val="ListBullet"/>
      </w:pPr>
      <w:r>
        <w:t>AI-assisted summaries, quiz generation and learning support as an advanced module.</w:t>
      </w:r>
    </w:p>
    <w:p>
      <w:pPr>
        <w:pStyle w:val="ListBullet"/>
      </w:pPr>
      <w:r>
        <w:t>Analytics for popular books, borrowing trends, active readers and overdue records.</w:t>
      </w:r>
    </w:p>
    <w:p>
      <w:pPr>
        <w:pStyle w:val="Heading1"/>
      </w:pPr>
      <w:r>
        <w:t>4. Novelty &amp; Uniqueness</w:t>
      </w:r>
    </w:p>
    <w:p>
      <w:r>
        <w:t>The main innovation is the integration of a digital library with collaborative learning. Instead of stopping at 'search and borrow', LearnNest allows users to move directly from a learning resource into a shared study experience.</w:t>
      </w:r>
    </w:p>
    <w:p>
      <w:pPr>
        <w:pStyle w:val="ListBullet"/>
      </w:pPr>
      <w:r>
        <w:t>Book-to-Study-Room integration: users can create or join a study room from a book/topic.</w:t>
      </w:r>
    </w:p>
    <w:p>
      <w:pPr>
        <w:pStyle w:val="ListBullet"/>
      </w:pPr>
      <w:r>
        <w:t>Study Together: friends can learn together even when they are in different locations.</w:t>
      </w:r>
    </w:p>
    <w:p>
      <w:pPr>
        <w:pStyle w:val="ListBullet"/>
      </w:pPr>
      <w:r>
        <w:t>Learning-focused communication: chat, voice/video and discussions are organized around study topics.</w:t>
      </w:r>
    </w:p>
    <w:p>
      <w:pPr>
        <w:pStyle w:val="ListBullet"/>
      </w:pPr>
      <w:r>
        <w:t>Study partner discovery helps learners find people with similar learning interests.</w:t>
      </w:r>
    </w:p>
    <w:p>
      <w:pPr>
        <w:pStyle w:val="ListBullet"/>
      </w:pPr>
      <w:r>
        <w:t>Shared notes and doubt discussions keep academic collaboration in one place.</w:t>
      </w:r>
    </w:p>
    <w:p>
      <w:pPr>
        <w:pStyle w:val="ListBullet"/>
      </w:pPr>
      <w:r>
        <w:t>AI learning assistance can convert resources into summaries, quizzes and revision material.</w:t>
      </w:r>
    </w:p>
    <w:p>
      <w:pPr>
        <w:pStyle w:val="ListBullet"/>
      </w:pPr>
      <w:r>
        <w:t>The platform supports both individual learning and collaborative learning.</w:t>
      </w:r>
    </w:p>
    <w:p>
      <w:pPr>
        <w:pStyle w:val="Heading1"/>
      </w:pPr>
      <w:r>
        <w:t>5. User Roles</w:t>
      </w:r>
    </w:p>
    <w:p>
      <w:pPr>
        <w:pStyle w:val="ListBullet"/>
      </w:pPr>
      <w:r>
        <w:t>Learner/Student: browse resources, borrow/reserve books, join groups, chat, discuss, share notes and track progress.</w:t>
      </w:r>
    </w:p>
    <w:p>
      <w:pPr>
        <w:pStyle w:val="ListBullet"/>
      </w:pPr>
      <w:r>
        <w:t>Librarian: manage books, categories, authors, borrowing, reservations and overdue records.</w:t>
      </w:r>
    </w:p>
    <w:p>
      <w:pPr>
        <w:pStyle w:val="ListBullet"/>
      </w:pPr>
      <w:r>
        <w:t>Administrator: manage users and roles, monitor activities, manage the platform and view analytics.</w:t>
      </w:r>
    </w:p>
    <w:p>
      <w:pPr>
        <w:pStyle w:val="Heading1"/>
      </w:pPr>
      <w:r>
        <w:t>6. Business &amp; Social Impact</w:t>
      </w:r>
    </w:p>
    <w:p>
      <w:pPr>
        <w:pStyle w:val="Heading2"/>
      </w:pPr>
      <w:r>
        <w:t>Business Impact</w:t>
      </w:r>
    </w:p>
    <w:p>
      <w:pPr>
        <w:pStyle w:val="ListBullet"/>
      </w:pPr>
      <w:r>
        <w:t>Reduces manual library-management work.</w:t>
      </w:r>
    </w:p>
    <w:p>
      <w:pPr>
        <w:pStyle w:val="ListBullet"/>
      </w:pPr>
      <w:r>
        <w:t>Improves visibility of book usage and availability.</w:t>
      </w:r>
    </w:p>
    <w:p>
      <w:pPr>
        <w:pStyle w:val="ListBullet"/>
      </w:pPr>
      <w:r>
        <w:t>Provides useful analytics for institutions and libraries.</w:t>
      </w:r>
    </w:p>
    <w:p>
      <w:pPr>
        <w:pStyle w:val="ListBullet"/>
      </w:pPr>
      <w:r>
        <w:t>Can be adopted by colleges, training centers, libraries and learning communities.</w:t>
      </w:r>
    </w:p>
    <w:p>
      <w:pPr>
        <w:pStyle w:val="ListBullet"/>
      </w:pPr>
      <w:r>
        <w:t>Can later support institution-specific plans and advanced learning services.</w:t>
      </w:r>
    </w:p>
    <w:p>
      <w:pPr>
        <w:pStyle w:val="Heading2"/>
      </w:pPr>
      <w:r>
        <w:t>Social Impact</w:t>
      </w:r>
    </w:p>
    <w:p>
      <w:pPr>
        <w:pStyle w:val="ListBullet"/>
      </w:pPr>
      <w:r>
        <w:t>Makes learning resources easier to discover and use.</w:t>
      </w:r>
    </w:p>
    <w:p>
      <w:pPr>
        <w:pStyle w:val="ListBullet"/>
      </w:pPr>
      <w:r>
        <w:t>Encourages peer-to-peer learning and knowledge sharing.</w:t>
      </w:r>
    </w:p>
    <w:p>
      <w:pPr>
        <w:pStyle w:val="ListBullet"/>
      </w:pPr>
      <w:r>
        <w:t>Helps beginners find study partners and supportive learning groups.</w:t>
      </w:r>
    </w:p>
    <w:p>
      <w:pPr>
        <w:pStyle w:val="ListBullet"/>
      </w:pPr>
      <w:r>
        <w:t>Reduces the need to switch between multiple applications.</w:t>
      </w:r>
    </w:p>
    <w:p>
      <w:pPr>
        <w:pStyle w:val="ListBullet"/>
      </w:pPr>
      <w:r>
        <w:t>Supports accessible learning for students, freshers and working learners.</w:t>
      </w:r>
    </w:p>
    <w:p>
      <w:pPr>
        <w:pStyle w:val="Heading1"/>
      </w:pPr>
      <w:r>
        <w:t>7. Technology Stack</w:t>
      </w:r>
    </w:p>
    <w:tbl>
      <w:tblPr>
        <w:tblStyle w:val="TableGrid"/>
        <w:tblW w:type="auto" w:w="0"/>
        <w:tblLook w:firstColumn="1" w:firstRow="1" w:lastColumn="0" w:lastRow="0" w:noHBand="0" w:noVBand="1" w:val="04A0"/>
      </w:tblPr>
      <w:tblGrid>
        <w:gridCol w:w="5040"/>
        <w:gridCol w:w="5040"/>
      </w:tblGrid>
      <w:tr>
        <w:tc>
          <w:tcPr>
            <w:tcW w:type="dxa" w:w="5040"/>
          </w:tcPr>
          <w:p>
            <w:r>
              <w:t>Layer</w:t>
            </w:r>
          </w:p>
        </w:tc>
        <w:tc>
          <w:tcPr>
            <w:tcW w:type="dxa" w:w="5040"/>
          </w:tcPr>
          <w:p>
            <w:r>
              <w:t>Technology</w:t>
            </w:r>
          </w:p>
        </w:tc>
      </w:tr>
      <w:tr>
        <w:tc>
          <w:tcPr>
            <w:tcW w:type="dxa" w:w="5040"/>
          </w:tcPr>
          <w:p>
            <w:r>
              <w:t>Frontend</w:t>
            </w:r>
          </w:p>
        </w:tc>
        <w:tc>
          <w:tcPr>
            <w:tcW w:type="dxa" w:w="5040"/>
          </w:tcPr>
          <w:p>
            <w:r>
              <w:t>React.js, Tailwind CSS, React Router, Redux Toolkit</w:t>
            </w:r>
          </w:p>
        </w:tc>
      </w:tr>
      <w:tr>
        <w:tc>
          <w:tcPr>
            <w:tcW w:type="dxa" w:w="5040"/>
          </w:tcPr>
          <w:p>
            <w:r>
              <w:t>Backend</w:t>
            </w:r>
          </w:p>
        </w:tc>
        <w:tc>
          <w:tcPr>
            <w:tcW w:type="dxa" w:w="5040"/>
          </w:tcPr>
          <w:p>
            <w:r>
              <w:t>Node.js, Express.js</w:t>
            </w:r>
          </w:p>
        </w:tc>
      </w:tr>
      <w:tr>
        <w:tc>
          <w:tcPr>
            <w:tcW w:type="dxa" w:w="5040"/>
          </w:tcPr>
          <w:p>
            <w:r>
              <w:t>Database</w:t>
            </w:r>
          </w:p>
        </w:tc>
        <w:tc>
          <w:tcPr>
            <w:tcW w:type="dxa" w:w="5040"/>
          </w:tcPr>
          <w:p>
            <w:r>
              <w:t>MongoDB, Mongoose</w:t>
            </w:r>
          </w:p>
        </w:tc>
      </w:tr>
      <w:tr>
        <w:tc>
          <w:tcPr>
            <w:tcW w:type="dxa" w:w="5040"/>
          </w:tcPr>
          <w:p>
            <w:r>
              <w:t>Authentication</w:t>
            </w:r>
          </w:p>
        </w:tc>
        <w:tc>
          <w:tcPr>
            <w:tcW w:type="dxa" w:w="5040"/>
          </w:tcPr>
          <w:p>
            <w:r>
              <w:t>JWT, role-based authorization</w:t>
            </w:r>
          </w:p>
        </w:tc>
      </w:tr>
      <w:tr>
        <w:tc>
          <w:tcPr>
            <w:tcW w:type="dxa" w:w="5040"/>
          </w:tcPr>
          <w:p>
            <w:r>
              <w:t>API Communication</w:t>
            </w:r>
          </w:p>
        </w:tc>
        <w:tc>
          <w:tcPr>
            <w:tcW w:type="dxa" w:w="5040"/>
          </w:tcPr>
          <w:p>
            <w:r>
              <w:t>Axios, REST APIs</w:t>
            </w:r>
          </w:p>
        </w:tc>
      </w:tr>
      <w:tr>
        <w:tc>
          <w:tcPr>
            <w:tcW w:type="dxa" w:w="5040"/>
          </w:tcPr>
          <w:p>
            <w:r>
              <w:t>Real-time Communication</w:t>
            </w:r>
          </w:p>
        </w:tc>
        <w:tc>
          <w:tcPr>
            <w:tcW w:type="dxa" w:w="5040"/>
          </w:tcPr>
          <w:p>
            <w:r>
              <w:t>Socket.IO, WebRTC</w:t>
            </w:r>
          </w:p>
        </w:tc>
      </w:tr>
      <w:tr>
        <w:tc>
          <w:tcPr>
            <w:tcW w:type="dxa" w:w="5040"/>
          </w:tcPr>
          <w:p>
            <w:r>
              <w:t>File Storage</w:t>
            </w:r>
          </w:p>
        </w:tc>
        <w:tc>
          <w:tcPr>
            <w:tcW w:type="dxa" w:w="5040"/>
          </w:tcPr>
          <w:p>
            <w:r>
              <w:t>Cloudinary</w:t>
            </w:r>
          </w:p>
        </w:tc>
      </w:tr>
      <w:tr>
        <w:tc>
          <w:tcPr>
            <w:tcW w:type="dxa" w:w="5040"/>
          </w:tcPr>
          <w:p>
            <w:r>
              <w:t>AI Features</w:t>
            </w:r>
          </w:p>
        </w:tc>
        <w:tc>
          <w:tcPr>
            <w:tcW w:type="dxa" w:w="5040"/>
          </w:tcPr>
          <w:p>
            <w:r>
              <w:t>AI API / LLM integration</w:t>
            </w:r>
          </w:p>
        </w:tc>
      </w:tr>
      <w:tr>
        <w:tc>
          <w:tcPr>
            <w:tcW w:type="dxa" w:w="5040"/>
          </w:tcPr>
          <w:p>
            <w:r>
              <w:t>Testing &amp; Tools</w:t>
            </w:r>
          </w:p>
        </w:tc>
        <w:tc>
          <w:tcPr>
            <w:tcW w:type="dxa" w:w="5040"/>
          </w:tcPr>
          <w:p>
            <w:r>
              <w:t>Postman, MongoDB Compass, VS Code</w:t>
            </w:r>
          </w:p>
        </w:tc>
      </w:tr>
      <w:tr>
        <w:tc>
          <w:tcPr>
            <w:tcW w:type="dxa" w:w="5040"/>
          </w:tcPr>
          <w:p>
            <w:r>
              <w:t>Version Control</w:t>
            </w:r>
          </w:p>
        </w:tc>
        <w:tc>
          <w:tcPr>
            <w:tcW w:type="dxa" w:w="5040"/>
          </w:tcPr>
          <w:p>
            <w:r>
              <w:t>Git, GitHub</w:t>
            </w:r>
          </w:p>
        </w:tc>
      </w:tr>
    </w:tbl>
    <w:p>
      <w:pPr>
        <w:pStyle w:val="Heading1"/>
      </w:pPr>
      <w:r>
        <w:t>8. Architectural Flow</w:t>
      </w:r>
    </w:p>
    <w:p>
      <w:r>
        <w:t>User → React Frontend → REST APIs / Socket.IO → Node.js + Express → Authentication &amp; Business Logic → Mongoose → MongoDB</w:t>
      </w:r>
    </w:p>
    <w:p>
      <w:r>
        <w:t>For collaborative communication: Users → Study Room → Socket.IO for real-time chat/notifications and WebRTC for peer-to-peer voice/video communication.</w:t>
      </w:r>
    </w:p>
    <w:p>
      <w:pPr>
        <w:pStyle w:val="Heading1"/>
      </w:pPr>
      <w:r>
        <w:t>9. MongoDB Data Model</w:t>
      </w:r>
    </w:p>
    <w:p>
      <w:pPr>
        <w:pStyle w:val="ListBullet"/>
      </w:pPr>
      <w:r>
        <w:t>Users: profile, login information and role.</w:t>
      </w:r>
    </w:p>
    <w:p>
      <w:pPr>
        <w:pStyle w:val="ListBullet"/>
      </w:pPr>
      <w:r>
        <w:t>Books: title, author, category, ISBN, copies and availability.</w:t>
      </w:r>
    </w:p>
    <w:p>
      <w:pPr>
        <w:pStyle w:val="ListBullet"/>
      </w:pPr>
      <w:r>
        <w:t>Borrowings: user, book, issue date, due date, return date and status.</w:t>
      </w:r>
    </w:p>
    <w:p>
      <w:pPr>
        <w:pStyle w:val="ListBullet"/>
      </w:pPr>
      <w:r>
        <w:t>Reservations: user, book, reservation date and status.</w:t>
      </w:r>
    </w:p>
    <w:p>
      <w:pPr>
        <w:pStyle w:val="ListBullet"/>
      </w:pPr>
      <w:r>
        <w:t>StudyRooms: room details, topic, creator and members.</w:t>
      </w:r>
    </w:p>
    <w:p>
      <w:pPr>
        <w:pStyle w:val="ListBullet"/>
      </w:pPr>
      <w:r>
        <w:t>Messages: sender, study room, message and timestamp.</w:t>
      </w:r>
    </w:p>
    <w:p>
      <w:pPr>
        <w:pStyle w:val="ListBullet"/>
      </w:pPr>
      <w:r>
        <w:t>Notes: study room, creator, content and shared resources.</w:t>
      </w:r>
    </w:p>
    <w:p>
      <w:pPr>
        <w:pStyle w:val="ListBullet"/>
      </w:pPr>
      <w:r>
        <w:t>Doubts: question, topic, author, answers and solved status.</w:t>
      </w:r>
    </w:p>
    <w:p>
      <w:pPr>
        <w:pStyle w:val="ListBullet"/>
      </w:pPr>
      <w:r>
        <w:t>StudySessions: members, topic, duration and progress.</w:t>
      </w:r>
    </w:p>
    <w:p>
      <w:pPr>
        <w:pStyle w:val="ListBullet"/>
      </w:pPr>
      <w:r>
        <w:t>Notifications: user, event type, message and read status.</w:t>
      </w:r>
    </w:p>
    <w:p>
      <w:pPr>
        <w:pStyle w:val="Heading1"/>
      </w:pPr>
      <w:r>
        <w:t>10. Scope of Work</w:t>
      </w:r>
    </w:p>
    <w:p>
      <w:pPr>
        <w:pStyle w:val="ListBullet"/>
      </w:pPr>
      <w:r>
        <w:t>Authentication and role management.</w:t>
      </w:r>
    </w:p>
    <w:p>
      <w:pPr>
        <w:pStyle w:val="ListBullet"/>
      </w:pPr>
      <w:r>
        <w:t>Digital library and book CRUD.</w:t>
      </w:r>
    </w:p>
    <w:p>
      <w:pPr>
        <w:pStyle w:val="ListBullet"/>
      </w:pPr>
      <w:r>
        <w:t>Search, filtering and pagination.</w:t>
      </w:r>
    </w:p>
    <w:p>
      <w:pPr>
        <w:pStyle w:val="ListBullet"/>
      </w:pPr>
      <w:r>
        <w:t>Borrowing, return, reservation and overdue management.</w:t>
      </w:r>
    </w:p>
    <w:p>
      <w:pPr>
        <w:pStyle w:val="ListBullet"/>
      </w:pPr>
      <w:r>
        <w:t>Reading history.</w:t>
      </w:r>
    </w:p>
    <w:p>
      <w:pPr>
        <w:pStyle w:val="ListBullet"/>
      </w:pPr>
      <w:r>
        <w:t>Study groups and collaborative study rooms.</w:t>
      </w:r>
    </w:p>
    <w:p>
      <w:pPr>
        <w:pStyle w:val="ListBullet"/>
      </w:pPr>
      <w:r>
        <w:t>Real-time chat and discussion.</w:t>
      </w:r>
    </w:p>
    <w:p>
      <w:pPr>
        <w:pStyle w:val="ListBullet"/>
      </w:pPr>
      <w:r>
        <w:t>Shared notes and doubt solving.</w:t>
      </w:r>
    </w:p>
    <w:p>
      <w:pPr>
        <w:pStyle w:val="ListBullet"/>
      </w:pPr>
      <w:r>
        <w:t>Study timer and progress tracking.</w:t>
      </w:r>
    </w:p>
    <w:p>
      <w:pPr>
        <w:pStyle w:val="ListBullet"/>
      </w:pPr>
      <w:r>
        <w:t>Admin dashboard and analytics.</w:t>
      </w:r>
    </w:p>
    <w:p>
      <w:pPr>
        <w:pStyle w:val="ListBullet"/>
      </w:pPr>
      <w:r>
        <w:t>Notifications.</w:t>
      </w:r>
    </w:p>
    <w:p>
      <w:pPr>
        <w:pStyle w:val="ListBullet"/>
      </w:pPr>
      <w:r>
        <w:t>Optional advanced AI learning assistant.</w:t>
      </w:r>
    </w:p>
    <w:p>
      <w:pPr>
        <w:pStyle w:val="Heading1"/>
      </w:pPr>
      <w:r>
        <w:t>11. Implementation Phases</w:t>
      </w:r>
    </w:p>
    <w:p>
      <w:r>
        <w:rPr>
          <w:b/>
        </w:rPr>
        <w:t xml:space="preserve">Phase 1 – Planning &amp; UI: </w:t>
      </w:r>
      <w:r>
        <w:t>Requirements, user flows, wireframes and database design.</w:t>
      </w:r>
    </w:p>
    <w:p>
      <w:r>
        <w:rPr>
          <w:b/>
        </w:rPr>
        <w:t xml:space="preserve">Phase 2 – Core Backend: </w:t>
      </w:r>
      <w:r>
        <w:t>MongoDB models, Express APIs, authentication and role management.</w:t>
      </w:r>
    </w:p>
    <w:p>
      <w:r>
        <w:rPr>
          <w:b/>
        </w:rPr>
        <w:t xml:space="preserve">Phase 3 – Library: </w:t>
      </w:r>
      <w:r>
        <w:t>Books, search, pagination, borrowing, reservations and history.</w:t>
      </w:r>
    </w:p>
    <w:p>
      <w:r>
        <w:rPr>
          <w:b/>
        </w:rPr>
        <w:t xml:space="preserve">Phase 4 – Collaboration: </w:t>
      </w:r>
      <w:r>
        <w:t>Study rooms, members, chat, shared notes and discussions.</w:t>
      </w:r>
    </w:p>
    <w:p>
      <w:r>
        <w:rPr>
          <w:b/>
        </w:rPr>
        <w:t xml:space="preserve">Phase 5 – Advanced Features: </w:t>
      </w:r>
      <w:r>
        <w:t>Voice/video, notifications, AI assistance and analytics.</w:t>
      </w:r>
    </w:p>
    <w:p>
      <w:r>
        <w:rPr>
          <w:b/>
        </w:rPr>
        <w:t xml:space="preserve">Phase 6 – Testing &amp; Deployment: </w:t>
      </w:r>
      <w:r>
        <w:t>API testing, integration testing, bug fixing, security checks and deployment.</w:t>
      </w:r>
    </w:p>
    <w:p>
      <w:pPr>
        <w:pStyle w:val="Heading1"/>
      </w:pPr>
      <w:r>
        <w:t>12. Hackathon MVP</w:t>
      </w:r>
    </w:p>
    <w:p>
      <w:r>
        <w:t>For the hackathon demonstration, the team can prioritize the following working flow:</w:t>
      </w:r>
    </w:p>
    <w:p>
      <w:r>
        <w:t>Register/Login → Search Book → View Availability → Borrow/Reserve → Open Study Together → Create/Join Study Room → Chat &amp; Share Notes → Study Timer → Track Progress → Admin Dashboard</w:t>
      </w:r>
    </w:p>
    <w:p>
      <w:r>
        <w:t>AI, advanced analytics, and full voice/video capabilities can be demonstrated as extended modules if development time is limited.</w:t>
      </w:r>
    </w:p>
    <w:p>
      <w:pPr>
        <w:pStyle w:val="Heading1"/>
      </w:pPr>
      <w:r>
        <w:t>13. Estimated Resources &amp; Budget</w:t>
      </w:r>
    </w:p>
    <w:p>
      <w:pPr>
        <w:pStyle w:val="ListBullet"/>
      </w:pPr>
      <w:r>
        <w:t>Development team: 3–5 student members with frontend, backend/database and UI/testing responsibilities.</w:t>
      </w:r>
    </w:p>
    <w:p>
      <w:pPr>
        <w:pStyle w:val="ListBullet"/>
      </w:pPr>
      <w:r>
        <w:t>Development tools: VS Code, Git, GitHub, Postman and MongoDB Compass.</w:t>
      </w:r>
    </w:p>
    <w:p>
      <w:pPr>
        <w:pStyle w:val="ListBullet"/>
      </w:pPr>
      <w:r>
        <w:t>Database: MongoDB free tier for prototype development.</w:t>
      </w:r>
    </w:p>
    <w:p>
      <w:pPr>
        <w:pStyle w:val="ListBullet"/>
      </w:pPr>
      <w:r>
        <w:t>Hosting: free-tier cloud services where available.</w:t>
      </w:r>
    </w:p>
    <w:p>
      <w:pPr>
        <w:pStyle w:val="ListBullet"/>
      </w:pPr>
      <w:r>
        <w:t>Storage/AI/communication services: optional usage-based services depending on final implementation.</w:t>
      </w:r>
    </w:p>
    <w:p>
      <w:pPr>
        <w:pStyle w:val="ListBullet"/>
      </w:pPr>
      <w:r>
        <w:t>Initial hackathon prototype budget: can be kept very low by using free/open-source tools and free tiers.</w:t>
      </w:r>
    </w:p>
    <w:p>
      <w:pPr>
        <w:pStyle w:val="Heading1"/>
      </w:pPr>
      <w:r>
        <w:t>14. Expected Outcome</w:t>
      </w:r>
    </w:p>
    <w:p>
      <w:r>
        <w:t>The expected outcome is a responsive and scalable platform that transforms a conventional digital library into a collaborative learning ecosystem. LearnNest aims to make learning more connected, accessible and convenient by bringing resources, communication, group study and progress tracking together in one platform.</w:t>
      </w:r>
    </w:p>
    <w:p>
      <w:pPr>
        <w:pStyle w:val="Heading1"/>
      </w:pPr>
      <w:r>
        <w:t>15. One-Line Pitch</w:t>
      </w:r>
    </w:p>
    <w:p>
      <w:r>
        <w:rPr>
          <w:b/>
        </w:rPr>
        <w:t>“LearnNest transforms a digital library into a collaborative learning ecosystem where users can discover resources, study together, discuss, share knowledge and track their progress in one place.”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LearnNest – Collaborative Digital Learning &amp; Library Platform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LearnNest | Hackathon Solution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